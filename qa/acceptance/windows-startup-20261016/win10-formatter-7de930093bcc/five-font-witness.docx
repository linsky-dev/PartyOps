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 w:cs="宋体"/>
          <w:sz w:val="40"/>
        </w:rPr>
        <w:t>字体验收甲</w:t>
      </w:r>
    </w:p>
    <w:p>
      <w:r>
        <w:rPr>
          <w:rFonts w:ascii="黑体" w:hAnsi="黑体" w:eastAsia="黑体" w:cs="黑体"/>
          <w:sz w:val="40"/>
        </w:rPr>
        <w:t>字体验收乙</w:t>
      </w:r>
    </w:p>
    <w:p>
      <w:r>
        <w:rPr>
          <w:rFonts w:ascii="仿宋_GB2312" w:hAnsi="仿宋_GB2312" w:eastAsia="仿宋_GB2312" w:cs="仿宋_GB2312"/>
          <w:sz w:val="40"/>
        </w:rPr>
        <w:t>字体验收丙</w:t>
      </w:r>
    </w:p>
    <w:p>
      <w:r>
        <w:rPr>
          <w:rFonts w:ascii="楷体_GB2312" w:hAnsi="楷体_GB2312" w:eastAsia="楷体_GB2312" w:cs="楷体_GB2312"/>
          <w:sz w:val="40"/>
        </w:rPr>
        <w:t>字体验收丁</w:t>
      </w:r>
    </w:p>
    <w:p>
      <w:r>
        <w:rPr>
          <w:rFonts w:ascii="方正小标宋简体" w:hAnsi="方正小标宋简体" w:eastAsia="方正小标宋简体" w:cs="方正小标宋简体"/>
          <w:sz w:val="40"/>
        </w:rPr>
        <w:t>字体验收戊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